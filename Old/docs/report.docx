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за месяц</w:t>
      </w:r>
    </w:p>
    <w:p/>
    <w:p>
      <w:r>
        <w:t>В этом отчете представлены</w:t>
      </w:r>
      <w:r>
        <w:rPr>
          <w:b/>
        </w:rPr>
        <w:t xml:space="preserve"> ключевые показатели</w:t>
      </w:r>
    </w:p>
    <w:p>
      <w:pPr>
        <w:jc w:val="left"/>
      </w:pPr>
    </w:p>
    <w:p>
      <w:pPr>
        <w:pStyle w:val="ListBullet"/>
      </w:pPr>
      <w:r>
        <w:t>Первый пункт</w:t>
      </w:r>
    </w:p>
    <w:p>
      <w:pPr>
        <w:pStyle w:val="ListBullet"/>
      </w:pPr>
      <w:r>
        <w:t>Второй пункт</w:t>
      </w:r>
    </w:p>
    <w:p>
      <w:pPr>
        <w:pStyle w:val="ListNumber"/>
      </w:pPr>
      <w:r>
        <w:t>Первый пункт</w:t>
      </w:r>
    </w:p>
    <w:p>
      <w:pPr>
        <w:pStyle w:val="ListNumber"/>
      </w:pPr>
      <w:r>
        <w:t>Второй пункт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378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blu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